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87FF"/>
          <w:sz w:val="64"/>
        </w:rPr>
        <w:t>TRAXOVIA AI</w:t>
      </w:r>
    </w:p>
    <w:p>
      <w:pPr>
        <w:jc w:val="center"/>
      </w:pPr>
      <w:r>
        <w:rPr>
          <w:b/>
          <w:color w:val="1A1A2E"/>
          <w:sz w:val="40"/>
        </w:rPr>
        <w:t>Deployment Guide</w:t>
      </w:r>
    </w:p>
    <w:p>
      <w:pPr>
        <w:jc w:val="center"/>
      </w:pPr>
      <w:r>
        <w:rPr>
          <w:i/>
          <w:color w:val="555566"/>
          <w:sz w:val="26"/>
        </w:rPr>
        <w:t>Step-by-step: deploying Traxovia AI on a Linux VPS from scratch</w:t>
      </w:r>
    </w:p>
    <w:p>
      <w:pPr>
        <w:jc w:val="center"/>
      </w:pPr>
      <w:r>
        <w:rPr>
          <w:color w:val="555566"/>
          <w:sz w:val="20"/>
        </w:rPr>
        <w:t>v1.0  |  June 2026</w:t>
      </w:r>
    </w:p>
    <w:p>
      <w:r>
        <w:br w:type="page"/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Architecture Overview</w:t>
      </w:r>
    </w:p>
    <w:p>
      <w:pPr>
        <w:spacing w:after="80"/>
      </w:pPr>
      <w:r>
        <w:rPr>
          <w:color w:val="1A1A2E"/>
          <w:sz w:val="22"/>
        </w:rPr>
        <w:t>Traxovia AI runs entirely on a single Linux server. All components communicate locally. Nginx acts as a reverse proxy, serving the React frontend and forwarding API requests to FastAPI.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Reverse proxy + static file server (port 80/443)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FastAPI (uvicorn)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REST API — systemd: traxovia-api.service  (port 8000)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Celery worker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Background task executor — systemd: traxovia-worker.service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Task scheduler — systemd: traxovia-beat.service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TimescaleDB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PostgreSQL + time-series extension (port 5433)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Celery message broker (port 6379)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MT5 terminal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MetaTrader 5 under Wine — systemd: mt5-terminal.service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MT5 bridge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FastAPI in Wine Python — systemd: mt5-bridge.service (port 8001)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Telegram bot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python-telegram-bot daemon — systemd: tg_bot.service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1. Server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0087FF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Ubuntu 22.04 LTS or 24.04 LTS (64-bit)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 vCPUs minimum (8 recommended for AI retraining)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 GB minimum (16 GB recommended)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 GB SSD minimum (100 GB+ for trade history)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Static IP, ports 80 and 443 open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display (DISPLAY=:0) required for Wine MT5. Use a VPS with VNC/desktop, or Xvfb.</w:t>
            </w:r>
          </w:p>
        </w:tc>
      </w:tr>
    </w:tbl>
    <w:p/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2. Install System Dependencies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apt update &amp;&amp; sudo apt upgrade -y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apt install -y python3.12 python3-pip python3-venv \</w:t>
        <w:br/>
        <w:t xml:space="preserve">  nginx redis-server git curl wget unzip \</w:t>
        <w:br/>
        <w:t xml:space="preserve">  wine wine64 winetricks \</w:t>
        <w:br/>
        <w:t xml:space="preserve">  postgresql-client build-essential</w:t>
      </w:r>
    </w:p>
    <w:p>
      <w:pPr>
        <w:spacing w:before="200" w:after="40"/>
      </w:pPr>
      <w:r>
        <w:rPr>
          <w:b/>
          <w:color w:val="1A1A2E"/>
          <w:sz w:val="26"/>
        </w:rPr>
        <w:t>TimescaleDB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# Add TimescaleDB repo</w:t>
        <w:br/>
        <w:t>sudo add-apt-repository ppa:timescale/timescaledb-ppa</w:t>
        <w:br/>
        <w:t>sudo apt update &amp;&amp; sudo apt install -y timescaledb-2-postgresql-14</w:t>
        <w:br/>
        <w:t>sudo timescaledb-tune --quiet --yes</w:t>
        <w:br/>
        <w:t>sudo systemctl restart postgresql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3. Clone the Repository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git clone https://github.com/Abdurrahman775/traxovia.git /home/kira/trading-bot</w:t>
        <w:br/>
        <w:t>cd /home/kira/trading-bot</w:t>
        <w:br/>
        <w:t>python3 -m venv venv</w:t>
        <w:br/>
        <w:t>source venv/bin/activate</w:t>
        <w:br/>
        <w:t>pip install -r requirements.txt</w:t>
      </w:r>
    </w:p>
    <w:p>
      <w:pPr>
        <w:spacing w:before="200" w:after="40"/>
      </w:pPr>
      <w:r>
        <w:rPr>
          <w:b/>
          <w:color w:val="1A1A2E"/>
          <w:sz w:val="26"/>
        </w:rPr>
        <w:t>Configure Environment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cp .env.example .env   # if .env.example exists, else create .env</w:t>
        <w:br/>
        <w:t>nano .env              # fill in all required values (see Checklist doc)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4. Set Up the Database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# Create DB user and database</w:t>
        <w:br/>
        <w:t>sudo -u postgres psql -c "CREATE USER trading_app WITH PASSWORD 'yourpassword';"</w:t>
        <w:br/>
        <w:t>sudo -u postgres psql -c "CREATE DATABASE trading_ai OWNER trading_app;"</w:t>
        <w:br/>
        <w:t>sudo -u postgres psql -d trading_ai -c "CREATE EXTENSION IF NOT EXISTS timescaledb;"</w:t>
        <w:br/>
        <w:br/>
        <w:t># Run schema</w:t>
        <w:br/>
        <w:t>psql -h localhost -U trading_app -d trading_ai -f database/schema.sql</w:t>
        <w:br/>
        <w:br/>
        <w:t># Seed admin user</w:t>
        <w:br/>
        <w:t>python scripts/seed_admin.py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5. Set Up Wine + MT5 Bridge</w:t>
      </w:r>
    </w:p>
    <w:p>
      <w:pPr>
        <w:spacing w:after="80"/>
      </w:pPr>
      <w:r>
        <w:rPr>
          <w:color w:val="1A1A2E"/>
          <w:sz w:val="22"/>
        </w:rPr>
        <w:t>Run the automated setup script (takes 10–15 minutes):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bash scripts/setup_wine_mt5.sh</w:t>
      </w:r>
    </w:p>
    <w:p>
      <w:pPr>
        <w:spacing w:after="80"/>
      </w:pPr>
      <w:r>
        <w:rPr>
          <w:color w:val="1A1A2E"/>
          <w:sz w:val="22"/>
        </w:rPr>
        <w:t>When the script finishes, log into MT5 terminal manually: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WINEPREFIX=~/.mt5wine DISPLAY=:0 \</w:t>
        <w:br/>
        <w:t xml:space="preserve">  wine ~/.mt5wine/drive_c/'Program Files'/'MetaTrader 5'/terminal64.exe</w:t>
      </w:r>
    </w:p>
    <w:p>
      <w:pPr>
        <w:pStyle w:val="ListNumber"/>
        <w:ind w:left="360"/>
      </w:pPr>
      <w:r>
        <w:rPr>
          <w:color w:val="1A1A2E"/>
          <w:sz w:val="22"/>
        </w:rPr>
        <w:t>In the MT5 terminal: File → Open Account → enter your broker credentials and log in.</w:t>
      </w:r>
    </w:p>
    <w:p>
      <w:pPr>
        <w:pStyle w:val="ListNumber"/>
        <w:ind w:left="360"/>
      </w:pPr>
      <w:r>
        <w:rPr>
          <w:color w:val="1A1A2E"/>
          <w:sz w:val="22"/>
        </w:rPr>
        <w:t>Enable automated trading: Tools → Options → Expert Advisors → Allow automated trading.</w:t>
      </w:r>
    </w:p>
    <w:p>
      <w:pPr>
        <w:pStyle w:val="ListNumber"/>
        <w:ind w:left="360"/>
      </w:pPr>
      <w:r>
        <w:rPr>
          <w:color w:val="1A1A2E"/>
          <w:sz w:val="22"/>
        </w:rPr>
        <w:t>Minimise the terminal window (do NOT close it).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systemctl enable mt5-terminal mt5-bridge</w:t>
        <w:br/>
        <w:t>sudo systemctl start  mt5-terminal mt5-bridge</w:t>
        <w:br/>
        <w:br/>
        <w:t># Verify bridge is running</w:t>
        <w:br/>
        <w:t>curl http://127.0.0.1:8001/health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6. Install Systemd Services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cp infra/traxovia-api.service    /etc/systemd/system/</w:t>
        <w:br/>
        <w:t>sudo cp infra/traxovia-worker.service  /etc/systemd/system/</w:t>
        <w:br/>
        <w:t>sudo cp infra/traxovia-beat.service    /etc/systemd/system/</w:t>
        <w:br/>
        <w:t>sudo cp infra/tg_bot.service            /etc/systemd/system/</w:t>
        <w:br/>
        <w:t>sudo systemctl daemon-reload</w:t>
        <w:br/>
        <w:br/>
        <w:t>sudo systemctl enable traxovia-api traxovia-worker traxovia-beat tg_bot</w:t>
        <w:br/>
        <w:t>sudo systemctl start  traxovia-api traxovia-worker traxovia-beat tg_bot</w:t>
        <w:br/>
        <w:br/>
        <w:t># Check all are running</w:t>
        <w:br/>
        <w:t>sudo systemctl status traxovia-api traxovia-worker traxovia-beat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7. Configure Nginx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cp infra/nginx.conf /etc/nginx/sites-available/traxovia</w:t>
        <w:br/>
        <w:t>sudo ln -s /etc/nginx/sites-available/traxovia /etc/nginx/sites-enabled/</w:t>
        <w:br/>
        <w:t>sudo nginx -t &amp;&amp; sudo systemctl reload nginx</w:t>
      </w:r>
    </w:p>
    <w:p>
      <w:pPr>
        <w:spacing w:after="80"/>
      </w:pPr>
      <w:r>
        <w:rPr>
          <w:color w:val="1A1A2E"/>
          <w:sz w:val="22"/>
        </w:rPr>
        <w:t>Edit /etc/nginx/sites-available/traxovia and replace YOUR_DOMAIN with your actual domain.</w:t>
      </w:r>
    </w:p>
    <w:p>
      <w:pPr>
        <w:spacing w:before="200" w:after="40"/>
      </w:pPr>
      <w:r>
        <w:rPr>
          <w:b/>
          <w:color w:val="1A1A2E"/>
          <w:sz w:val="26"/>
        </w:rPr>
        <w:t>SSL with Let's Encrypt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apt install -y certbot python3-certbot-nginx</w:t>
        <w:br/>
        <w:t>sudo certbot --nginx -d app.traxovia.com</w:t>
        <w:br/>
        <w:t># Certbot will auto-renew every 90 days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8. Build the Frontend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cd /home/kira/trading-bot/frontend</w:t>
        <w:br/>
        <w:t>npm install</w:t>
        <w:br/>
        <w:br/>
        <w:t># Set API URL for production</w:t>
        <w:br/>
        <w:t>echo 'VITE_API_URL=https://app.traxovia.com' &gt; .env.production</w:t>
        <w:br/>
        <w:br/>
        <w:t>npm run build</w:t>
        <w:br/>
        <w:t># Output → frontend/dist/ (served by FastAPI catch-all route)</w:t>
      </w:r>
    </w:p>
    <w:p>
      <w:pPr>
        <w:spacing w:after="80"/>
      </w:pPr>
      <w:r>
        <w:rPr>
          <w:color w:val="1A1A2E"/>
          <w:sz w:val="22"/>
        </w:rPr>
        <w:t>The FastAPI app already serves the built React SPA at all non-API routes. No separate static hosting needed.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9. Verification Checklist</w:t>
      </w:r>
    </w:p>
    <w:p>
      <w:pPr>
        <w:pStyle w:val="ListBullet"/>
        <w:ind w:left="360"/>
      </w:pPr>
      <w:r>
        <w:rPr>
          <w:color w:val="1A1A2E"/>
          <w:sz w:val="22"/>
        </w:rPr>
        <w:t>✅  curl https://app.traxovia.com/health  → {"status": "ok"}</w:t>
      </w:r>
    </w:p>
    <w:p>
      <w:pPr>
        <w:pStyle w:val="ListBullet"/>
        <w:ind w:left="360"/>
      </w:pPr>
      <w:r>
        <w:rPr>
          <w:color w:val="1A1A2E"/>
          <w:sz w:val="22"/>
        </w:rPr>
        <w:t>✅  curl http://127.0.0.1:8001/health  → MT5 bridge account info</w:t>
      </w:r>
    </w:p>
    <w:p>
      <w:pPr>
        <w:pStyle w:val="ListBullet"/>
        <w:ind w:left="360"/>
      </w:pPr>
      <w:r>
        <w:rPr>
          <w:color w:val="1A1A2E"/>
          <w:sz w:val="22"/>
        </w:rPr>
        <w:t>✅  Open https://app.traxovia.com in browser — React app loads</w:t>
      </w:r>
    </w:p>
    <w:p>
      <w:pPr>
        <w:pStyle w:val="ListBullet"/>
        <w:ind w:left="360"/>
      </w:pPr>
      <w:r>
        <w:rPr>
          <w:color w:val="1A1A2E"/>
          <w:sz w:val="22"/>
        </w:rPr>
        <w:t>✅  Register an account and log in successfully</w:t>
      </w:r>
    </w:p>
    <w:p>
      <w:pPr>
        <w:pStyle w:val="ListBullet"/>
        <w:ind w:left="360"/>
      </w:pPr>
      <w:r>
        <w:rPr>
          <w:color w:val="1A1A2E"/>
          <w:sz w:val="22"/>
        </w:rPr>
        <w:t>✅  Signals page loads without errors</w:t>
      </w:r>
    </w:p>
    <w:p>
      <w:pPr>
        <w:pStyle w:val="ListBullet"/>
        <w:ind w:left="360"/>
      </w:pPr>
      <w:r>
        <w:rPr>
          <w:color w:val="1A1A2E"/>
          <w:sz w:val="22"/>
        </w:rPr>
        <w:t>✅  sudo systemctl status traxovia-api  → active (running)</w:t>
      </w:r>
    </w:p>
    <w:p>
      <w:pPr>
        <w:pStyle w:val="ListBullet"/>
        <w:ind w:left="360"/>
      </w:pPr>
      <w:r>
        <w:rPr>
          <w:color w:val="1A1A2E"/>
          <w:sz w:val="22"/>
        </w:rPr>
        <w:t>✅  sudo systemctl status traxovia-worker  → active (running)</w:t>
      </w:r>
    </w:p>
    <w:p>
      <w:pPr>
        <w:pStyle w:val="ListBullet"/>
        <w:ind w:left="360"/>
      </w:pPr>
      <w:r>
        <w:rPr>
          <w:color w:val="1A1A2E"/>
          <w:sz w:val="22"/>
        </w:rPr>
        <w:t>✅  sudo systemctl status mt5-bridge  → active (running)</w:t>
      </w:r>
    </w:p>
    <w:p>
      <w:pPr>
        <w:spacing w:before="360" w:after="80"/>
        <w:pBdr>
          <w:bottom w:val="single" w:sz="6" w:space="1" w:color="0087FF"/>
        </w:pBdr>
      </w:pPr>
      <w:r>
        <w:rPr>
          <w:b/>
          <w:color w:val="0087FF"/>
          <w:sz w:val="32"/>
        </w:rPr>
        <w:t>10. Ongoing Maintenance</w:t>
      </w:r>
    </w:p>
    <w:p>
      <w:pPr>
        <w:spacing w:before="200" w:after="40"/>
      </w:pPr>
      <w:r>
        <w:rPr>
          <w:b/>
          <w:color w:val="1A1A2E"/>
          <w:sz w:val="26"/>
        </w:rPr>
        <w:t>Updating the Application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cd /home/kira/trading-bot</w:t>
        <w:br/>
        <w:t>git pull origin main</w:t>
        <w:br/>
        <w:t>source venv/bin/activate &amp;&amp; pip install -r requirements.txt</w:t>
        <w:br/>
        <w:t>cd frontend &amp;&amp; npm install &amp;&amp; npm run build &amp;&amp; cd ..</w:t>
        <w:br/>
        <w:t>sudo systemctl restart traxovia-api traxovia-worker traxovia-beat</w:t>
      </w:r>
    </w:p>
    <w:p>
      <w:pPr>
        <w:spacing w:before="200" w:after="40"/>
      </w:pPr>
      <w:r>
        <w:rPr>
          <w:b/>
          <w:color w:val="1A1A2E"/>
          <w:sz w:val="26"/>
        </w:rPr>
        <w:t>Viewing Logs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sudo journalctl -u traxovia-api    -f   # API logs</w:t>
        <w:br/>
        <w:t>sudo journalctl -u traxovia-worker -f   # Celery logs</w:t>
        <w:br/>
        <w:t>sudo journalctl -u mt5-bridge      -f   # Bridge logs</w:t>
        <w:br/>
        <w:t>tail -f logs/mt5_bridge.log             # Bridge file log</w:t>
      </w:r>
    </w:p>
    <w:p>
      <w:pPr>
        <w:spacing w:before="200" w:after="40"/>
      </w:pPr>
      <w:r>
        <w:rPr>
          <w:b/>
          <w:color w:val="1A1A2E"/>
          <w:sz w:val="26"/>
        </w:rPr>
        <w:t>Manual Model Retrain</w:t>
      </w:r>
    </w:p>
    <w:p>
      <w:pPr>
        <w:shd w:val="clear" w:color="auto" w:fill="1A1A2E"/>
        <w:spacing w:before="80" w:after="80"/>
        <w:ind w:left="432" w:right="432"/>
      </w:pPr>
      <w:r>
        <w:rPr>
          <w:rFonts w:ascii="Courier New" w:hAnsi="Courier New"/>
          <w:color w:val="CCFF88"/>
          <w:sz w:val="18"/>
        </w:rPr>
        <w:t>source venv/bin/activate</w:t>
        <w:br/>
        <w:t>celery -A scheduler.tasks call scheduler.tasks.retrain_model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