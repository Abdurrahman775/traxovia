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 Bot — VM &amp; MT5 Bridge Setup Documentation</w:t>
      </w:r>
    </w:p>
    <w:p>
      <w:r>
        <w:t>Date: 30 April 2026</w:t>
      </w:r>
    </w:p>
    <w:p>
      <w:r>
        <w:t>Author: Kira / Abdur</w:t>
      </w:r>
    </w:p>
    <w:p/>
    <w:p>
      <w:pPr>
        <w:pStyle w:val="Heading1"/>
      </w:pPr>
      <w:r>
        <w:t>1. Overview</w:t>
      </w:r>
    </w:p>
    <w:p>
      <w:r>
        <w:t>This document covers the full setup of a Windows 11 VirtualBox VM, MetaTrader 5 (MT5) installation, Python bridge configuration, and auto-startup setup for the Trading AI SaaS V3 project.</w:t>
      </w:r>
    </w:p>
    <w:p>
      <w:pPr>
        <w:pStyle w:val="Heading1"/>
      </w:pPr>
      <w:r>
        <w:t>2. VM Setup</w:t>
      </w:r>
    </w:p>
    <w:p>
      <w:pPr>
        <w:pStyle w:val="Heading2"/>
      </w:pPr>
      <w:r>
        <w:t>2.1 VirtualBox VM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VM Name</w:t>
            </w:r>
          </w:p>
        </w:tc>
        <w:tc>
          <w:tcPr>
            <w:tcW w:type="dxa" w:w="4320"/>
          </w:tcPr>
          <w:p>
            <w:r>
              <w:t>Windows-MT5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 (64-bit)</w:t>
            </w:r>
          </w:p>
        </w:tc>
      </w:tr>
      <w:tr>
        <w:tc>
          <w:tcPr>
            <w:tcW w:type="dxa" w:w="4320"/>
          </w:tcPr>
          <w:p>
            <w:r>
              <w:t>Disk Size</w:t>
            </w:r>
          </w:p>
        </w:tc>
        <w:tc>
          <w:tcPr>
            <w:tcW w:type="dxa" w:w="4320"/>
          </w:tcPr>
          <w:p>
            <w:r>
              <w:t>30 GB (VDI, dynamic)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4096 MB</w:t>
            </w:r>
          </w:p>
        </w:tc>
      </w:tr>
      <w:tr>
        <w:tc>
          <w:tcPr>
            <w:tcW w:type="dxa" w:w="4320"/>
          </w:tcPr>
          <w:p>
            <w:r>
              <w:t>CPUs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Firmware</w:t>
            </w:r>
          </w:p>
        </w:tc>
        <w:tc>
          <w:tcPr>
            <w:tcW w:type="dxa" w:w="4320"/>
          </w:tcPr>
          <w:p>
            <w:r>
              <w:t>EFI</w:t>
            </w:r>
          </w:p>
        </w:tc>
      </w:tr>
      <w:tr>
        <w:tc>
          <w:tcPr>
            <w:tcW w:type="dxa" w:w="4320"/>
          </w:tcPr>
          <w:p>
            <w:r>
              <w:t>Graphics</w:t>
            </w:r>
          </w:p>
        </w:tc>
        <w:tc>
          <w:tcPr>
            <w:tcW w:type="dxa" w:w="4320"/>
          </w:tcPr>
          <w:p>
            <w:r>
              <w:t>VBoxSVGA, 128 MB VRAM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NAT</w:t>
            </w:r>
          </w:p>
        </w:tc>
      </w:tr>
      <w:tr>
        <w:tc>
          <w:tcPr>
            <w:tcW w:type="dxa" w:w="4320"/>
          </w:tcPr>
          <w:p>
            <w:r>
              <w:t>ISO Used</w:t>
            </w:r>
          </w:p>
        </w:tc>
        <w:tc>
          <w:tcPr>
            <w:tcW w:type="dxa" w:w="4320"/>
          </w:tcPr>
          <w:p>
            <w:r>
              <w:t>/mnt/wwn-0x5000cca720c793dc-part3/Win11_25H2_English_x64_v2.iso</w:t>
            </w:r>
          </w:p>
        </w:tc>
      </w:tr>
      <w:tr>
        <w:tc>
          <w:tcPr>
            <w:tcW w:type="dxa" w:w="4320"/>
          </w:tcPr>
          <w:p>
            <w:r>
              <w:t>Disk Location</w:t>
            </w:r>
          </w:p>
        </w:tc>
        <w:tc>
          <w:tcPr>
            <w:tcW w:type="dxa" w:w="4320"/>
          </w:tcPr>
          <w:p>
            <w:r>
              <w:t>/home/kira/VMs/Windows-MT5.vdi</w:t>
            </w:r>
          </w:p>
        </w:tc>
      </w:tr>
    </w:tbl>
    <w:p/>
    <w:p>
      <w:pPr>
        <w:pStyle w:val="Heading2"/>
      </w:pPr>
      <w:r>
        <w:t>2.2 VM Creation Steps</w:t>
      </w:r>
    </w:p>
    <w:p>
      <w:pPr>
        <w:pStyle w:val="ListNumber"/>
      </w:pPr>
      <w:r>
        <w:t>1. Existing VM found with 60 GB VDI — resized to 30 GB by deleting and recreating the VDI.</w:t>
      </w:r>
    </w:p>
    <w:p>
      <w:pPr>
        <w:pStyle w:val="ListNumber"/>
      </w:pPr>
      <w:r>
        <w:t>2. ISO path corrected from /media/kira/New Volume/... to /mnt/wwn-.../Win11_25H2_English_x64_v2.iso.</w:t>
      </w:r>
    </w:p>
    <w:p>
      <w:pPr>
        <w:pStyle w:val="ListNumber"/>
      </w:pPr>
      <w:r>
        <w:t>3. Boot order set to DVD first, then HDD.</w:t>
      </w:r>
    </w:p>
    <w:p>
      <w:pPr>
        <w:pStyle w:val="ListNumber"/>
      </w:pPr>
      <w:r>
        <w:t>4. VM started in GUI mode: VBoxManage startvm 'Windows-MT5' --type gui</w:t>
      </w:r>
    </w:p>
    <w:p>
      <w:pPr>
        <w:pStyle w:val="ListNumber"/>
      </w:pPr>
      <w:r>
        <w:t>5. Windows 11 installed: language selected, product key skipped, Windows 11 Pro chosen, custom install on 30 GB disk.</w:t>
      </w:r>
    </w:p>
    <w:p>
      <w:pPr>
        <w:pStyle w:val="ListNumber"/>
      </w:pPr>
      <w:r>
        <w:t>6. OOBE completed using local account (no Microsoft account required).</w:t>
      </w:r>
    </w:p>
    <w:p>
      <w:pPr>
        <w:pStyle w:val="Heading1"/>
      </w:pPr>
      <w:r>
        <w:t>3. VirtualBox Guest Additions</w:t>
      </w:r>
    </w:p>
    <w:p>
      <w:pPr>
        <w:pStyle w:val="ListNumber"/>
      </w:pPr>
      <w:r>
        <w:t>1. Guest Additions ISO (VBoxGuestAdditions_7.0.16.iso) downloaded from VirtualBox CDN.</w:t>
      </w:r>
    </w:p>
    <w:p>
      <w:pPr>
        <w:pStyle w:val="ListNumber"/>
      </w:pPr>
      <w:r>
        <w:t>2. ISO mounted to VM SATA port 1 via: VBoxManage storageattach.</w:t>
      </w:r>
    </w:p>
    <w:p>
      <w:pPr>
        <w:pStyle w:val="ListNumber"/>
      </w:pPr>
      <w:r>
        <w:t>3. Inside Windows: CD Drive (D:) opened, VBoxWindowsAdditions.exe run.</w:t>
      </w:r>
    </w:p>
    <w:p>
      <w:pPr>
        <w:pStyle w:val="ListNumber"/>
      </w:pPr>
      <w:r>
        <w:t>4. Installed with defaults, VM rebooted.</w:t>
      </w:r>
    </w:p>
    <w:p>
      <w:pPr>
        <w:pStyle w:val="ListNumber"/>
      </w:pPr>
      <w:r>
        <w:t>5. Shared folder 'shared' added pointing to /home/kira/VMs — auto-mounted.</w:t>
      </w:r>
    </w:p>
    <w:p>
      <w:pPr>
        <w:pStyle w:val="ListNumber"/>
      </w:pPr>
      <w:r>
        <w:t>6. After reboot, shared folder appeared in Windows as \\vboxsvr\shared.</w:t>
      </w:r>
    </w:p>
    <w:p>
      <w:pPr>
        <w:pStyle w:val="Heading1"/>
      </w:pPr>
      <w:r>
        <w:t>4. MetaTrader 5 Installation</w:t>
      </w:r>
    </w:p>
    <w:p>
      <w:pPr>
        <w:pStyle w:val="ListNumber"/>
      </w:pPr>
      <w:r>
        <w:t>1. MT5 installer (mt5setup.exe) downloaded on Linux to /home/kira/VMs/.</w:t>
      </w:r>
    </w:p>
    <w:p>
      <w:pPr>
        <w:pStyle w:val="ListNumber"/>
      </w:pPr>
      <w:r>
        <w:t>2. Accessed via shared folder inside Windows.</w:t>
      </w:r>
    </w:p>
    <w:p>
      <w:pPr>
        <w:pStyle w:val="ListNumber"/>
      </w:pPr>
      <w:r>
        <w:t>3. MT5 installed with default settings.</w:t>
      </w:r>
    </w:p>
    <w:p>
      <w:pPr>
        <w:pStyle w:val="ListNumber"/>
      </w:pPr>
      <w:r>
        <w:t>4. Demo account created on MetaQuotes-Demo server.</w:t>
      </w:r>
    </w:p>
    <w:p>
      <w:pPr>
        <w:pStyle w:val="ListNumber"/>
      </w:pPr>
      <w:r>
        <w:t>5. Live prices confirmed — charts updating in real time.</w:t>
      </w:r>
    </w:p>
    <w:p>
      <w:pPr>
        <w:pStyle w:val="Heading1"/>
      </w:pPr>
      <w:r>
        <w:t>5. Python Installation (Windows VM)</w:t>
      </w:r>
    </w:p>
    <w:p>
      <w:pPr>
        <w:pStyle w:val="ListNumber"/>
      </w:pPr>
      <w:r>
        <w:t>1. Python 3.11.9 installer downloaded on Linux to /home/kira/VMs/python-installer.exe.</w:t>
      </w:r>
    </w:p>
    <w:p>
      <w:pPr>
        <w:pStyle w:val="ListNumber"/>
      </w:pPr>
      <w:r>
        <w:t>2. Installed inside Windows via shared folder.</w:t>
      </w:r>
    </w:p>
    <w:p>
      <w:pPr>
        <w:pStyle w:val="ListNumber"/>
      </w:pPr>
      <w:r>
        <w:t>3. Microsoft Store alias for python.exe disabled via App Execution Aliases settings.</w:t>
      </w:r>
    </w:p>
    <w:p>
      <w:pPr>
        <w:pStyle w:val="ListNumber"/>
      </w:pPr>
      <w:r>
        <w:t>4. PATH verified: python --version returns Python 3.11.9.</w:t>
      </w:r>
    </w:p>
    <w:p>
      <w:pPr>
        <w:pStyle w:val="ListNumber"/>
      </w:pPr>
      <w:r>
        <w:t>5. Packages installed: pip install MetaTrader5 flask requests fastapi uvicorn python-dotenv</w:t>
      </w:r>
    </w:p>
    <w:p>
      <w:pPr>
        <w:pStyle w:val="Heading1"/>
      </w:pPr>
      <w:r>
        <w:t>6. MT5 Bridge Setup</w:t>
      </w:r>
    </w:p>
    <w:p>
      <w:pPr>
        <w:pStyle w:val="Heading2"/>
      </w:pPr>
      <w:r>
        <w:t>6.1 Bridge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mt5_bridge.py</w:t>
            </w:r>
          </w:p>
        </w:tc>
        <w:tc>
          <w:tcPr>
            <w:tcW w:type="dxa" w:w="4320"/>
          </w:tcPr>
          <w:p>
            <w:r>
              <w:t>FastAPI bridge server — handles /health, /ohlc, /spread, /order/open, /order/close</w:t>
            </w:r>
          </w:p>
        </w:tc>
      </w:tr>
      <w:tr>
        <w:tc>
          <w:tcPr>
            <w:tcW w:type="dxa" w:w="4320"/>
          </w:tcPr>
          <w:p>
            <w:r>
              <w:t>bridge.env → .env</w:t>
            </w:r>
          </w:p>
        </w:tc>
        <w:tc>
          <w:tcPr>
            <w:tcW w:type="dxa" w:w="4320"/>
          </w:tcPr>
          <w:p>
            <w:r>
              <w:t>Environment config: MT5 account, password, server, API key, port</w:t>
            </w:r>
          </w:p>
        </w:tc>
      </w:tr>
      <w:tr>
        <w:tc>
          <w:tcPr>
            <w:tcW w:type="dxa" w:w="4320"/>
          </w:tcPr>
          <w:p>
            <w:r>
              <w:t>start_bridge.bat</w:t>
            </w:r>
          </w:p>
        </w:tc>
        <w:tc>
          <w:tcPr>
            <w:tcW w:type="dxa" w:w="4320"/>
          </w:tcPr>
          <w:p>
            <w:r>
              <w:t>Batch script to install deps and launch uvicorn</w:t>
            </w:r>
          </w:p>
        </w:tc>
      </w:tr>
      <w:tr>
        <w:tc>
          <w:tcPr>
            <w:tcW w:type="dxa" w:w="4320"/>
          </w:tcPr>
          <w:p>
            <w:r>
              <w:t>start_bridge_silent.vbs</w:t>
            </w:r>
          </w:p>
        </w:tc>
        <w:tc>
          <w:tcPr>
            <w:tcW w:type="dxa" w:w="4320"/>
          </w:tcPr>
          <w:p>
            <w:r>
              <w:t>VBScript wrapper to launch bridge silently on startup</w:t>
            </w:r>
          </w:p>
        </w:tc>
      </w:tr>
    </w:tbl>
    <w:p/>
    <w:p>
      <w:pPr>
        <w:pStyle w:val="Heading2"/>
      </w:pPr>
      <w:r>
        <w:t>6.2 Bridge Configuration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MT5_ACCOUNT</w:t>
            </w:r>
          </w:p>
        </w:tc>
        <w:tc>
          <w:tcPr>
            <w:tcW w:type="dxa" w:w="4320"/>
          </w:tcPr>
          <w:p>
            <w:r>
              <w:t>Demo account login number</w:t>
            </w:r>
          </w:p>
        </w:tc>
      </w:tr>
      <w:tr>
        <w:tc>
          <w:tcPr>
            <w:tcW w:type="dxa" w:w="4320"/>
          </w:tcPr>
          <w:p>
            <w:r>
              <w:t>MT5_PASSWORD</w:t>
            </w:r>
          </w:p>
        </w:tc>
        <w:tc>
          <w:tcPr>
            <w:tcW w:type="dxa" w:w="4320"/>
          </w:tcPr>
          <w:p>
            <w:r>
              <w:t>Demo account password</w:t>
            </w:r>
          </w:p>
        </w:tc>
      </w:tr>
      <w:tr>
        <w:tc>
          <w:tcPr>
            <w:tcW w:type="dxa" w:w="4320"/>
          </w:tcPr>
          <w:p>
            <w:r>
              <w:t>MT5_SERVER</w:t>
            </w:r>
          </w:p>
        </w:tc>
        <w:tc>
          <w:tcPr>
            <w:tcW w:type="dxa" w:w="4320"/>
          </w:tcPr>
          <w:p>
            <w:r>
              <w:t>MetaQuotes-Demo</w:t>
            </w:r>
          </w:p>
        </w:tc>
      </w:tr>
      <w:tr>
        <w:tc>
          <w:tcPr>
            <w:tcW w:type="dxa" w:w="4320"/>
          </w:tcPr>
          <w:p>
            <w:r>
              <w:t>MT5_BRIDGE_API_KEY</w:t>
            </w:r>
          </w:p>
        </w:tc>
        <w:tc>
          <w:tcPr>
            <w:tcW w:type="dxa" w:w="4320"/>
          </w:tcPr>
          <w:p>
            <w:r>
              <w:t>Shared secret for HMAC-SHA256 request signing</w:t>
            </w:r>
          </w:p>
        </w:tc>
      </w:tr>
      <w:tr>
        <w:tc>
          <w:tcPr>
            <w:tcW w:type="dxa" w:w="4320"/>
          </w:tcPr>
          <w:p>
            <w:r>
              <w:t>MT5_BRIDGE_PORT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IS_STANDBY</w:t>
            </w:r>
          </w:p>
        </w:tc>
        <w:tc>
          <w:tcPr>
            <w:tcW w:type="dxa" w:w="4320"/>
          </w:tcPr>
          <w:p>
            <w:r>
              <w:t>false (primary bridge)</w:t>
            </w:r>
          </w:p>
        </w:tc>
      </w:tr>
    </w:tbl>
    <w:p/>
    <w:p>
      <w:pPr>
        <w:pStyle w:val="Heading2"/>
      </w:pPr>
      <w:r>
        <w:t>6.3 Auto-Startup</w:t>
      </w:r>
    </w:p>
    <w:p>
      <w:pPr>
        <w:pStyle w:val="ListNumber"/>
      </w:pPr>
      <w:r>
        <w:t>1. start_bridge_silent.vbs copied to Windows Startup folder (shell:startup).</w:t>
      </w:r>
    </w:p>
    <w:p>
      <w:pPr>
        <w:pStyle w:val="ListNumber"/>
      </w:pPr>
      <w:r>
        <w:t>2. VBScript launches start_bridge.bat silently (no cmd window) on every Windows boot.</w:t>
      </w:r>
    </w:p>
    <w:p>
      <w:pPr>
        <w:pStyle w:val="ListNumber"/>
      </w:pPr>
      <w:r>
        <w:t>3. VM rebooted to verify — bridge started automatically.</w:t>
      </w:r>
    </w:p>
    <w:p>
      <w:pPr>
        <w:pStyle w:val="Heading1"/>
      </w:pPr>
      <w:r>
        <w:t>7. Network &amp; Port Forwarding</w:t>
      </w:r>
    </w:p>
    <w:p>
      <w:r>
        <w:t>The VM uses VirtualBox NAT. The Windows VM IP is 10.0.2.15 (internal). Port forwarding rule 'mt5bridge' forwards host port 8001 → guest port 8001.</w:t>
      </w:r>
    </w:p>
    <w:p>
      <w:r>
        <w:t>Linux-side .env updated:</w:t>
      </w:r>
    </w:p>
    <w:p>
      <w:pPr>
        <w:pStyle w:val="IntenseQuote"/>
      </w:pPr>
      <w:r>
        <w:t>MT5_BRIDGE_PRIMARY_URL=http://127.0.0.1:8001</w:t>
      </w:r>
    </w:p>
    <w:p>
      <w:pPr>
        <w:pStyle w:val="Heading1"/>
      </w:pPr>
      <w:r>
        <w:t>8. Tests Performed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Bridge reachability</w:t>
            </w:r>
          </w:p>
        </w:tc>
        <w:tc>
          <w:tcPr>
            <w:tcW w:type="dxa" w:w="2880"/>
          </w:tcPr>
          <w:p>
            <w:r>
              <w:t>curl http://127.0.0.1:8001/health from Linux</w:t>
            </w:r>
          </w:p>
        </w:tc>
        <w:tc>
          <w:tcPr>
            <w:tcW w:type="dxa" w:w="2880"/>
          </w:tcPr>
          <w:p>
            <w:r>
              <w:t>HTTP 401 — bridge running, auth required ✅</w:t>
            </w:r>
          </w:p>
        </w:tc>
      </w:tr>
      <w:tr>
        <w:tc>
          <w:tcPr>
            <w:tcW w:type="dxa" w:w="2880"/>
          </w:tcPr>
          <w:p>
            <w:r>
              <w:t>Auth working</w:t>
            </w:r>
          </w:p>
        </w:tc>
        <w:tc>
          <w:tcPr>
            <w:tcW w:type="dxa" w:w="2880"/>
          </w:tcPr>
          <w:p>
            <w:r>
              <w:t>Request without credentials</w:t>
            </w:r>
          </w:p>
        </w:tc>
        <w:tc>
          <w:tcPr>
            <w:tcW w:type="dxa" w:w="2880"/>
          </w:tcPr>
          <w:p>
            <w:r>
              <w:t>Returns 401 Unauthorized ✅</w:t>
            </w:r>
          </w:p>
        </w:tc>
      </w:tr>
      <w:tr>
        <w:tc>
          <w:tcPr>
            <w:tcW w:type="dxa" w:w="2880"/>
          </w:tcPr>
          <w:p>
            <w:r>
              <w:t>Auto-startup</w:t>
            </w:r>
          </w:p>
        </w:tc>
        <w:tc>
          <w:tcPr>
            <w:tcW w:type="dxa" w:w="2880"/>
          </w:tcPr>
          <w:p>
            <w:r>
              <w:t>VM rebooted, bridge tested after boot</w:t>
            </w:r>
          </w:p>
        </w:tc>
        <w:tc>
          <w:tcPr>
            <w:tcW w:type="dxa" w:w="2880"/>
          </w:tcPr>
          <w:p>
            <w:r>
              <w:t>HTTP 401 returned — auto-start confirmed ✅</w:t>
            </w:r>
          </w:p>
        </w:tc>
      </w:tr>
      <w:tr>
        <w:tc>
          <w:tcPr>
            <w:tcW w:type="dxa" w:w="2880"/>
          </w:tcPr>
          <w:p>
            <w:r>
              <w:t>MT5 live data</w:t>
            </w:r>
          </w:p>
        </w:tc>
        <w:tc>
          <w:tcPr>
            <w:tcW w:type="dxa" w:w="2880"/>
          </w:tcPr>
          <w:p>
            <w:r>
              <w:t>Charts compared with mobile MT5 app</w:t>
            </w:r>
          </w:p>
        </w:tc>
        <w:tc>
          <w:tcPr>
            <w:tcW w:type="dxa" w:w="2880"/>
          </w:tcPr>
          <w:p>
            <w:r>
              <w:t>Prices match — live feed confirmed ✅</w:t>
            </w:r>
          </w:p>
        </w:tc>
      </w:tr>
    </w:tbl>
    <w:p>
      <w:pPr>
        <w:pStyle w:val="Heading1"/>
      </w:pPr>
      <w:r>
        <w:t>9. Next Steps</w:t>
      </w:r>
    </w:p>
    <w:p>
      <w:pPr>
        <w:pStyle w:val="ListNumber"/>
      </w:pPr>
      <w:r>
        <w:t>1. Set up Linux bot: Docker, TimescaleDB, Redis, Celery.</w:t>
      </w:r>
    </w:p>
    <w:p>
      <w:pPr>
        <w:pStyle w:val="ListNumber"/>
      </w:pPr>
      <w:r>
        <w:t>2. Configure remaining .env values (Supabase, Stripe, Telegram).</w:t>
      </w:r>
    </w:p>
    <w:p>
      <w:pPr>
        <w:pStyle w:val="ListNumber"/>
      </w:pPr>
      <w:r>
        <w:t>3. Run database schema (database/schema.sql).</w:t>
      </w:r>
    </w:p>
    <w:p>
      <w:pPr>
        <w:pStyle w:val="ListNumber"/>
      </w:pPr>
      <w:r>
        <w:t>4. Start the trading bot and run Phase 1 tests.</w:t>
      </w:r>
    </w:p>
    <w:p>
      <w:pPr>
        <w:pStyle w:val="ListNumber"/>
      </w:pPr>
      <w:r>
        <w:t>5. Implement copy_trade.py for multi-user MT5 support (future phase).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